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Customer Interviews</w:t>
      </w:r>
    </w:p>
    <w:p>
      <w:pPr/>
      <w:r>
        <w:t>Twelve Gen Z customer conversations</w:t>
      </w:r>
    </w:p>
    <w:p>
      <w:pPr/>
      <w:r>
        <w:t>Conducted by the Northstar Brand and Insights team</w:t>
      </w:r>
    </w:p>
    <w:p>
      <w:pPr/>
      <w:r>
        <w:t>June 2026</w:t>
      </w:r>
    </w:p>
    <w:p>
      <w:pPr/>
      <w:r>
        <w:t>Confidential - internal use only</w:t>
      </w:r>
    </w:p>
    <w:p>
      <w:pPr/>
      <w:r>
        <w:t>Fictional data created for the MarketSignal demo.</w:t>
      </w:r>
    </w:p>
    <w:p>
      <w:pPr>
        <w:pStyle w:val="Heading1"/>
      </w:pPr>
      <w:r>
        <w:t>About these interviews</w:t>
      </w:r>
    </w:p>
    <w:p>
      <w:pPr/>
      <w:r>
        <w:t>In June 2026 the Northstar Insights team held twelve remote interviews with Gen Z customers aged 18 to 27. Each conversation ran about 40 minutes over video, followed a shared discussion guide, and was recorded with the participant's consent. Interviewees were recruited from the customer file and were chosen to cover all four Gen Z segments, a spread of regions, and a mix of footwear, leggings, tops and outerwear buyers.</w:t>
      </w:r>
    </w:p>
    <w:p>
      <w:pPr/>
      <w:r>
        <w:t>The write ups below are lightly edited for length and clarity. Names are shortened to a first name and last initial, and cities are the participant's home city. Twelve interviews cannot size a problem, so these notes should be read alongside the May 2026 customer survey; their value is in showing how customers describe a problem in their own words and what they trade off when they spend.</w:t>
      </w:r>
    </w:p>
    <w:p>
      <w:pPr>
        <w:pStyle w:val="Heading1"/>
      </w:pPr>
      <w:r>
        <w:t>Interview 1 - Aisha M., 21, Atlanta (fictional)</w:t>
      </w:r>
    </w:p>
    <w:p>
      <w:pPr/>
      <w:r>
        <w:t>Profile: Studio Social customer who attends pilates and spin classes four times a week and shops mostly in the app.</w:t>
      </w:r>
    </w:p>
    <w:p>
      <w:pPr/>
      <w:r>
        <w:t>Q: Walk me through the last time you bought something from Northstar.</w:t>
      </w:r>
    </w:p>
    <w:p>
      <w:pPr/>
      <w:r>
        <w:t>A: I needed new leggings for reformer pilates, so I opened the app, filtered for high rise and read maybe twenty reviews before ordering. The reviews are what sold me, honestly.</w:t>
      </w:r>
    </w:p>
    <w:p>
      <w:pPr/>
      <w:r>
        <w:t>Q: Why do reviews matter more to you than the product page?</w:t>
      </w:r>
    </w:p>
    <w:p>
      <w:pPr/>
      <w:r>
        <w:t>A: People post photos of real bodies and tell you which size they got. A brand photo tells me nothing about whether the waistband rolls down halfway through class.</w:t>
      </w:r>
    </w:p>
    <w:p>
      <w:pPr/>
      <w:r>
        <w:t>Q: How has sizing worked across the different things you have bought?</w:t>
      </w:r>
    </w:p>
    <w:p>
      <w:pPr/>
      <w:r>
        <w:t>A: Leggings are easy, I am a small. Tops are weird, because the same small is boxy in a tee and tight across the ribs in a crop. I stopped trusting the letter and started reading the garment measurements.</w:t>
      </w:r>
    </w:p>
    <w:p>
      <w:pPr/>
      <w:r>
        <w:t>Q: How do you think about price?</w:t>
      </w:r>
    </w:p>
    <w:p>
      <w:pPr/>
      <w:r>
        <w:t>A: I will pay a decent amount for leggings if they survive a year of washing. I will not pay it for a hoodie that pills after a month. It is less about the number and more about feeling ripped off later.</w:t>
      </w:r>
    </w:p>
    <w:p>
      <w:pPr/>
      <w:r>
        <w:t>Q: How fast does an order need to arrive?</w:t>
      </w:r>
    </w:p>
    <w:p>
      <w:pPr/>
      <w:r>
        <w:t>A: Studio stuff is usually urgent. If a class challenge starts Monday I want my gear by Saturday, and five days to get it feels slow now.</w:t>
      </w:r>
    </w:p>
    <w:p>
      <w:pPr/>
      <w:r>
        <w:t>Q: Where do you hear about new products?</w:t>
      </w:r>
    </w:p>
    <w:p>
      <w:pPr/>
      <w:r>
        <w:t>A: My studio has a group chat and somebody always posts a code or a try on. That is how most of us find things.</w:t>
      </w:r>
    </w:p>
    <w:p>
      <w:pPr>
        <w:pStyle w:val="Heading1"/>
      </w:pPr>
      <w:r>
        <w:t>Interview 2 - Priya S., 24, Seattle (fictional)</w:t>
      </w:r>
    </w:p>
    <w:p>
      <w:pPr/>
      <w:r>
        <w:t>Profile: Trail Starters customer who moved from road running to weekend trail loops and replaces her daily trainers about twice a year.</w:t>
      </w:r>
    </w:p>
    <w:p>
      <w:pPr/>
      <w:r>
        <w:t>Q: What made you try Northstar in the first place?</w:t>
      </w:r>
    </w:p>
    <w:p>
      <w:pPr/>
      <w:r>
        <w:t>A: A coworker lent me her Switchback Trail shoes for a muddy weekend and I never gave them back, which is a bit embarrassing. They gripped well and the price felt fair.</w:t>
      </w:r>
    </w:p>
    <w:p>
      <w:pPr/>
      <w:r>
        <w:t>Q: Northstar has been testing personalization, like custom colors and initials. What is your reaction?</w:t>
      </w:r>
    </w:p>
    <w:p>
      <w:pPr/>
      <w:r>
        <w:t>A: I like the idea a lot. Personalized stuff is cool for a gift, but for my everyday trainers I just want them in two days. If I am replacing a worn pair, the clock matters more than the design.</w:t>
      </w:r>
    </w:p>
    <w:p>
      <w:pPr/>
      <w:r>
        <w:t>Q: What does a good delivery experience look like for you?</w:t>
      </w:r>
    </w:p>
    <w:p>
      <w:pPr/>
      <w:r>
        <w:t>A: A tracking link that actually updates, and a date I can rely on. I do not need next day, but I do not want to refresh a page for a week either.</w:t>
      </w:r>
    </w:p>
    <w:p>
      <w:pPr/>
      <w:r>
        <w:t>Q: Do you think much about how a brand handles sustainability?</w:t>
      </w:r>
    </w:p>
    <w:p>
      <w:pPr/>
      <w:r>
        <w:t>A: A little. I notice it when a brand is vague and I notice when they are specific, but it is not what decides the purchase for me. Fit and comfort come first.</w:t>
      </w:r>
    </w:p>
    <w:p>
      <w:pPr/>
      <w:r>
        <w:t>Q: Has anything about sizing surprised you?</w:t>
      </w:r>
    </w:p>
    <w:p>
      <w:pPr/>
      <w:r>
        <w:t>A: The trail shoes run a touch small, so I went up half a size. My road shoes from the same brand are true to size, which is a strange thing to have to remember.</w:t>
      </w:r>
    </w:p>
    <w:p>
      <w:pPr>
        <w:pStyle w:val="Heading1"/>
      </w:pPr>
      <w:r>
        <w:t>Interview 3 - Jordan T., 20, Minneapolis (fictional)</w:t>
      </w:r>
    </w:p>
    <w:p>
      <w:pPr/>
      <w:r>
        <w:t>Profile: Campus Competitors customer who plays club basketball and buys training gear for the gym.</w:t>
      </w:r>
    </w:p>
    <w:p>
      <w:pPr/>
      <w:r>
        <w:t>Q: When you shop for apparel and shoes, what is the most frustrating part?</w:t>
      </w:r>
    </w:p>
    <w:p>
      <w:pPr/>
      <w:r>
        <w:t>A: Sizing, no question. I wear a medium in your joggers but a large in your hoodies, and my shoe size changes between your running and court lines. So I order two sizes of anything new and send one back, which is a hassle.</w:t>
      </w:r>
    </w:p>
    <w:p>
      <w:pPr/>
      <w:r>
        <w:t>Q: Does a size chart help?</w:t>
      </w:r>
    </w:p>
    <w:p>
      <w:pPr/>
      <w:r>
        <w:t>A: Only if it is specific to the product. A generic chart at the bottom of the page is useless. I want to know how it fits compared with the last thing I bought from you.</w:t>
      </w:r>
    </w:p>
    <w:p>
      <w:pPr/>
      <w:r>
        <w:t>Q: How do you decide whether something is worth the price?</w:t>
      </w:r>
    </w:p>
    <w:p>
      <w:pPr/>
      <w:r>
        <w:t>A: Training gear takes a beating. If a shirt holds its shape after thirty washes I will pay more for it. If it stretches out by December, the price was too high no matter what it was.</w:t>
      </w:r>
    </w:p>
    <w:p>
      <w:pPr/>
      <w:r>
        <w:t>Q: Would you want to put your name or number on your gear?</w:t>
      </w:r>
    </w:p>
    <w:p>
      <w:pPr/>
      <w:r>
        <w:t>A: For team stuff, yes, that would be cool. For everyday gym clothes it is not something I think about.</w:t>
      </w:r>
    </w:p>
    <w:p>
      <w:pPr/>
      <w:r>
        <w:t>Q: How do you usually hear about a new drop?</w:t>
      </w:r>
    </w:p>
    <w:p>
      <w:pPr/>
      <w:r>
        <w:t>A: Teammates mostly. Somebody shows up in a new colorway, and by the next week half the roster has it.</w:t>
      </w:r>
    </w:p>
    <w:p>
      <w:pPr>
        <w:pStyle w:val="Heading1"/>
      </w:pPr>
      <w:r>
        <w:t>Interview 4 - Marcus L., 19, Columbus (fictional)</w:t>
      </w:r>
    </w:p>
    <w:p>
      <w:pPr/>
      <w:r>
        <w:t>Profile: Campus Competitors customer who plays club lacrosse and trains four mornings a week.</w:t>
      </w:r>
    </w:p>
    <w:p>
      <w:pPr/>
      <w:r>
        <w:t>Q: What do you look for in a training shoe?</w:t>
      </w:r>
    </w:p>
    <w:p>
      <w:pPr/>
      <w:r>
        <w:t>A: Stable in the heel, grippy on turf and not too heavy. Looks matter too, I will not lie, but if it rolls my ankle it goes in the closet.</w:t>
      </w:r>
    </w:p>
    <w:p>
      <w:pPr/>
      <w:r>
        <w:t>Q: How does price figure in when you are a student?</w:t>
      </w:r>
    </w:p>
    <w:p>
      <w:pPr/>
      <w:r>
        <w:t>A: I have a budget and I stick to it. I will stretch it for a shoe I use every day, but not for something I wear twice a month. I wait for sales more than I would like to admit.</w:t>
      </w:r>
    </w:p>
    <w:p>
      <w:pPr/>
      <w:r>
        <w:t>Q: What do you think about the idea of shoes made around your own foot?</w:t>
      </w:r>
    </w:p>
    <w:p>
      <w:pPr/>
      <w:r>
        <w:t>A: Sounds great on paper. I would want to be sure the wait is not a month, because my season does not wait. If it is quick I am interested.</w:t>
      </w:r>
    </w:p>
    <w:p>
      <w:pPr/>
      <w:r>
        <w:t>Q: How important is it that a brand talks about sustainability?</w:t>
      </w:r>
    </w:p>
    <w:p>
      <w:pPr/>
      <w:r>
        <w:t>A: Honestly, it is not high on my list right now. If two shoes fit the same and cost the same I would pick the greener one, but that almost never happens.</w:t>
      </w:r>
    </w:p>
    <w:p>
      <w:pPr/>
      <w:r>
        <w:t>Q: Have you ever returned something to Northstar?</w:t>
      </w:r>
    </w:p>
    <w:p>
      <w:pPr/>
      <w:r>
        <w:t>A: Once, a hoodie that was way bigger than the size on the label. The return was easy, I will give them that, but I had to pay for a second shipment to get the right size.</w:t>
      </w:r>
    </w:p>
    <w:p>
      <w:pPr>
        <w:pStyle w:val="Heading1"/>
      </w:pPr>
      <w:r>
        <w:t>Interview 5 - Dev P., 19, Raleigh (fictional)</w:t>
      </w:r>
    </w:p>
    <w:p>
      <w:pPr/>
      <w:r>
        <w:t>Profile: Studio Social and campus customer who walks about three miles a day between classes and relies on one pair of everyday shoes.</w:t>
      </w:r>
    </w:p>
    <w:p>
      <w:pPr/>
      <w:r>
        <w:t>Q: Tell me about a time a Northstar product let you down.</w:t>
      </w:r>
    </w:p>
    <w:p>
      <w:pPr/>
      <w:r>
        <w:t>A: My Knit Runners started fraying at the toe after about two months of daily walking to class. They were comfy, which made it more annoying. Support hinted that I had been rough on them, but it was just walking.</w:t>
      </w:r>
    </w:p>
    <w:p>
      <w:pPr/>
      <w:r>
        <w:t>Q: What did you do after that?</w:t>
      </w:r>
    </w:p>
    <w:p>
      <w:pPr/>
      <w:r>
        <w:t>A: I got a refund and bought a cheaper pair from another brand. It is not the same level of comfort, but at least I am not worried about the toe giving out.</w:t>
      </w:r>
    </w:p>
    <w:p>
      <w:pPr/>
      <w:r>
        <w:t>Q: Would you try the same shoe again if it were redesigned?</w:t>
      </w:r>
    </w:p>
    <w:p>
      <w:pPr/>
      <w:r>
        <w:t>A: Maybe, if someone I trust told me the problem was fixed. I would not take the product page's word for it. I would want to see people wearing them after a few months.</w:t>
      </w:r>
    </w:p>
    <w:p>
      <w:pPr/>
      <w:r>
        <w:t>Q: How do you decide whether a shoe is worth the money?</w:t>
      </w:r>
    </w:p>
    <w:p>
      <w:pPr/>
      <w:r>
        <w:t>A: I think about cost per month. A hundred and something dollars is fine if it lasts a year. It is not fine if it lasts a semester.</w:t>
      </w:r>
    </w:p>
    <w:p>
      <w:pPr/>
      <w:r>
        <w:t>Q: How about sizing on the shoes?</w:t>
      </w:r>
    </w:p>
    <w:p>
      <w:pPr/>
      <w:r>
        <w:t>A: Shoes were fine for me. My roommate has the opposite problem with joggers, though, so I hear about it secondhand.</w:t>
      </w:r>
    </w:p>
    <w:p>
      <w:pPr>
        <w:pStyle w:val="Heading1"/>
      </w:pPr>
      <w:r>
        <w:t>Interview 6 - Hannah B., 26, Denver (fictional)</w:t>
      </w:r>
    </w:p>
    <w:p>
      <w:pPr/>
      <w:r>
        <w:t>Profile: Trail Starters customer who hikes most weekends and recently began running on dirt.</w:t>
      </w:r>
    </w:p>
    <w:p>
      <w:pPr/>
      <w:r>
        <w:t>Q: How did you end up buying trail shoes from Northstar?</w:t>
      </w:r>
    </w:p>
    <w:p>
      <w:pPr/>
      <w:r>
        <w:t>A: I searched for something light that could handle both pavement and a muddy path. The Switchback Trail kept showing up in reviews from people who sounded like me.</w:t>
      </w:r>
    </w:p>
    <w:p>
      <w:pPr/>
      <w:r>
        <w:t>Q: How did the fit turn out?</w:t>
      </w:r>
    </w:p>
    <w:p>
      <w:pPr/>
      <w:r>
        <w:t>A: It runs small. I read that in a review before I ordered and went up a size, but it should be on the product page where everyone can see it, not buried in comments.</w:t>
      </w:r>
    </w:p>
    <w:p>
      <w:pPr/>
      <w:r>
        <w:t>Q: Does it bother you when a brand has different fit across products?</w:t>
      </w:r>
    </w:p>
    <w:p>
      <w:pPr/>
      <w:r>
        <w:t>A: It does, because I cannot build a mental model of my size. If I knew that every shoe is a half size small, fine. But when it changes by line I have to start over each time.</w:t>
      </w:r>
    </w:p>
    <w:p>
      <w:pPr/>
      <w:r>
        <w:t>Q: What would make you trust a brand's environmental claims?</w:t>
      </w:r>
    </w:p>
    <w:p>
      <w:pPr/>
      <w:r>
        <w:t>A: Specifics. Tell me the recycled share, the factory, and what you are doing about packaging. If it is all adjectives I tune out.</w:t>
      </w:r>
    </w:p>
    <w:p>
      <w:pPr/>
      <w:r>
        <w:t>Q: What would persuade you to join a loyalty program?</w:t>
      </w:r>
    </w:p>
    <w:p>
      <w:pPr/>
      <w:r>
        <w:t>A: Early access to new colors would not do much for me. Free returns on fit mistakes or a free repair on worn laces and insoles would.</w:t>
      </w:r>
    </w:p>
    <w:p>
      <w:pPr>
        <w:pStyle w:val="Heading1"/>
      </w:pPr>
      <w:r>
        <w:t>Interview 7 - Maya R., 22, Austin (fictional)</w:t>
      </w:r>
    </w:p>
    <w:p>
      <w:pPr/>
      <w:r>
        <w:t>Profile: Studio Social customer, graduate student, runs three times a week and does reformer classes on weekends.</w:t>
      </w:r>
    </w:p>
    <w:p>
      <w:pPr/>
      <w:r>
        <w:t>Q: Suppose Northstar could build a shoe from a scan of your foot. How would you value that?</w:t>
      </w:r>
    </w:p>
    <w:p>
      <w:pPr/>
      <w:r>
        <w:t>A: Honestly I would pay maybe ten or fifteen dollars more for a shoe that was built around my actual foot scan, but not fifty. Fifty is where I would just buy two pairs on sale. Fit matters a lot to me, but it is not a luxury.</w:t>
      </w:r>
    </w:p>
    <w:p>
      <w:pPr/>
      <w:r>
        <w:t>Q: And what if the shoe took a couple of weeks to arrive?</w:t>
      </w:r>
    </w:p>
    <w:p>
      <w:pPr/>
      <w:r>
        <w:t>A: That would be a dealbreaker unless it was a special occasion pair. I buy shoes when the old ones are dying, not two weeks before.</w:t>
      </w:r>
    </w:p>
    <w:p>
      <w:pPr/>
      <w:r>
        <w:t>Q: What do you think about your size across different product types?</w:t>
      </w:r>
    </w:p>
    <w:p>
      <w:pPr/>
      <w:r>
        <w:t>A: Leggings in a medium, sports bras in a small, and shoes in whatever my toes tell me. It is a lot of mental math, so I leave a lot of items in my cart.</w:t>
      </w:r>
    </w:p>
    <w:p>
      <w:pPr/>
      <w:r>
        <w:t>Q: How does social media influence what you buy?</w:t>
      </w:r>
    </w:p>
    <w:p>
      <w:pPr/>
      <w:r>
        <w:t>A: I watch creators try things on and I read the comments for complaints. If the comments say it fell apart, I am out.</w:t>
      </w:r>
    </w:p>
    <w:p>
      <w:pPr/>
      <w:r>
        <w:t>Q: Do community events matter to you?</w:t>
      </w:r>
    </w:p>
    <w:p>
      <w:pPr/>
      <w:r>
        <w:t>A: Yes, a free run with a pacer and coffee afterward would get me to show up. A brand booth at a race, not so much.</w:t>
      </w:r>
    </w:p>
    <w:p>
      <w:pPr>
        <w:pStyle w:val="Heading1"/>
      </w:pPr>
      <w:r>
        <w:t>Interview 8 - Tyler G., 23, Phoenix (fictional)</w:t>
      </w:r>
    </w:p>
    <w:p>
      <w:pPr/>
      <w:r>
        <w:t>Profile: Value Seekers customer who splits his spend between Northstar and cheaper athleisure and shops during promotions.</w:t>
      </w:r>
    </w:p>
    <w:p>
      <w:pPr/>
      <w:r>
        <w:t>Q: How do you decide where to shop for gym clothes?</w:t>
      </w:r>
    </w:p>
    <w:p>
      <w:pPr/>
      <w:r>
        <w:t>A: Price first. Pace &amp; Co. has basics at prices that are hard to ignore, and I buy my plain tees there. I go to Northstar for the pieces I really wear hard, like the leggings and the shoes.</w:t>
      </w:r>
    </w:p>
    <w:p>
      <w:pPr/>
      <w:r>
        <w:t>Q: What would make you pay more for a Northstar product?</w:t>
      </w:r>
    </w:p>
    <w:p>
      <w:pPr/>
      <w:r>
        <w:t>A: Proof that it lasts. If I knew a pair of shorts would last two summers, I would pay more up front. Right now I cannot tell the difference between a good one and an average one.</w:t>
      </w:r>
    </w:p>
    <w:p>
      <w:pPr/>
      <w:r>
        <w:t>Q: How important is free returns?</w:t>
      </w:r>
    </w:p>
    <w:p>
      <w:pPr/>
      <w:r>
        <w:t>A: Very. If I can return things for free I will take a chance on a new fit. If not, I stick with what I know.</w:t>
      </w:r>
    </w:p>
    <w:p>
      <w:pPr/>
      <w:r>
        <w:t>Q: What do you think about personalization?</w:t>
      </w:r>
    </w:p>
    <w:p>
      <w:pPr/>
      <w:r>
        <w:t>A: Not really for me. It sounds like extra cost and extra waiting, and I am not looking to be different. I am looking for a good deal.</w:t>
      </w:r>
    </w:p>
    <w:p>
      <w:pPr/>
      <w:r>
        <w:t>Q: And delivery speed?</w:t>
      </w:r>
    </w:p>
    <w:p>
      <w:pPr/>
      <w:r>
        <w:t>A: I am willing to wait a few days for a good price. Free shipping matters more to me than fast shipping.</w:t>
      </w:r>
    </w:p>
    <w:p>
      <w:pPr>
        <w:pStyle w:val="Heading1"/>
      </w:pPr>
      <w:r>
        <w:t>Interview 9 - Lena O., 25, Philadelphia (fictional)</w:t>
      </w:r>
    </w:p>
    <w:p>
      <w:pPr/>
      <w:r>
        <w:t>Profile: Studio Social customer who works in healthcare, buys leggings and outerwear, and reads labels closely.</w:t>
      </w:r>
    </w:p>
    <w:p>
      <w:pPr/>
      <w:r>
        <w:t>Q: How do you read a brand's sustainability messaging?</w:t>
      </w:r>
    </w:p>
    <w:p>
      <w:pPr/>
      <w:r>
        <w:t>A: If a brand cannot tell me where the shoe was made and what is recycled in it, I just assume the green claims are marketing. A little leaf badge is not information. Give me percentages and a country, and I will believe you a lot more.</w:t>
      </w:r>
    </w:p>
    <w:p>
      <w:pPr/>
      <w:r>
        <w:t>Q: Has that changed what you buy?</w:t>
      </w:r>
    </w:p>
    <w:p>
      <w:pPr/>
      <w:r>
        <w:t>A: A bit. I will skip a brand that is vague. I am not a perfect shopper, but I do not want to feel played.</w:t>
      </w:r>
    </w:p>
    <w:p>
      <w:pPr/>
      <w:r>
        <w:t>Q: What about fit and sizing, which came up a lot in the survey?</w:t>
      </w:r>
    </w:p>
    <w:p>
      <w:pPr/>
      <w:r>
        <w:t>A: I buy the same size in leggings, but outerwear is a gamble. I once bought a jacket that was boxy through the shoulders, and the next one from the same brand was slim. I now check for reviews that mention height.</w:t>
      </w:r>
    </w:p>
    <w:p>
      <w:pPr/>
      <w:r>
        <w:t>Q: Do you pay attention to how long things last?</w:t>
      </w:r>
    </w:p>
    <w:p>
      <w:pPr/>
      <w:r>
        <w:t>A: Constantly. My work leggings get washed daily. The Studio Contour Legging has held up well, which is why I keep buying it, but I have heard the knit shoes are another story.</w:t>
      </w:r>
    </w:p>
    <w:p>
      <w:pPr/>
      <w:r>
        <w:t>Q: Would you pay extra for personalized products?</w:t>
      </w:r>
    </w:p>
    <w:p>
      <w:pPr/>
      <w:r>
        <w:t>A: Only for a gift. For myself I want a reliable product and a fair price, then I will personalize it with a keychain.</w:t>
      </w:r>
    </w:p>
    <w:p>
      <w:pPr>
        <w:pStyle w:val="Heading1"/>
      </w:pPr>
      <w:r>
        <w:t>Interview 10 - Zoe C., 18, San Diego (fictional)</w:t>
      </w:r>
    </w:p>
    <w:p>
      <w:pPr/>
      <w:r>
        <w:t>Profile: First year student, new to the brand, found Northstar through a creator video and bought through Social Shop.</w:t>
      </w:r>
    </w:p>
    <w:p>
      <w:pPr/>
      <w:r>
        <w:t>Q: How did you first come across Northstar?</w:t>
      </w:r>
    </w:p>
    <w:p>
      <w:pPr/>
      <w:r>
        <w:t>A: A girl I follow did a get ready with me before a run and she had the Studio Contour Legging on. I tapped the link in the video and bought it that night.</w:t>
      </w:r>
    </w:p>
    <w:p>
      <w:pPr/>
      <w:r>
        <w:t>Q: What was the checkout experience like?</w:t>
      </w:r>
    </w:p>
    <w:p>
      <w:pPr/>
      <w:r>
        <w:t>A: Super fast, which is great. The only downside was that I could not see a size guide until after I had placed the order, so I guessed. It worked out, but I was nervous.</w:t>
      </w:r>
    </w:p>
    <w:p>
      <w:pPr/>
      <w:r>
        <w:t>Q: How do you feel about custom options?</w:t>
      </w:r>
    </w:p>
    <w:p>
      <w:pPr/>
      <w:r>
        <w:t>A: I love the idea of initials on a heel tab. My roommates would notice that immediately. I would probably pay a small amount for that, if it showed up in about a week.</w:t>
      </w:r>
    </w:p>
    <w:p>
      <w:pPr/>
      <w:r>
        <w:t>Q: How much do you weigh other people's opinions?</w:t>
      </w:r>
    </w:p>
    <w:p>
      <w:pPr/>
      <w:r>
        <w:t>A: A lot. If three people I follow say a thing is good, I will buy it. If someone shows a problem with it, I will not.</w:t>
      </w:r>
    </w:p>
    <w:p>
      <w:pPr/>
      <w:r>
        <w:t>Q: What would make you buy a second time?</w:t>
      </w:r>
    </w:p>
    <w:p>
      <w:pPr/>
      <w:r>
        <w:t>A: If it fits well and the order shows up when they said it would. That is the whole thing for me, really.</w:t>
      </w:r>
    </w:p>
    <w:p>
      <w:pPr>
        <w:pStyle w:val="Heading1"/>
      </w:pPr>
      <w:r>
        <w:t>Interview 11 - Chris W., 27, Boston (fictional)</w:t>
      </w:r>
    </w:p>
    <w:p>
      <w:pPr/>
      <w:r>
        <w:t>Profile: Established Gen Z runner, trains for half marathons, and is the unofficial gear adviser for a weekly run club.</w:t>
      </w:r>
    </w:p>
    <w:p>
      <w:pPr/>
      <w:r>
        <w:t>Q: How do you find out about new shoes?</w:t>
      </w:r>
    </w:p>
    <w:p>
      <w:pPr/>
      <w:r>
        <w:t>A: I found my last three pairs through my run club group chat, not from ads. Ads wash right over me, but when a friend says a shoe worked on their long run I pay attention.</w:t>
      </w:r>
    </w:p>
    <w:p>
      <w:pPr/>
      <w:r>
        <w:t>Q: What makes a recommendation from your club trustworthy?</w:t>
      </w:r>
    </w:p>
    <w:p>
      <w:pPr/>
      <w:r>
        <w:t>A: They tell me the bad stuff too. Somebody will say the shoe is great but the heel rubs for the first two runs, and that is more useful than a five star review.</w:t>
      </w:r>
    </w:p>
    <w:p>
      <w:pPr/>
      <w:r>
        <w:t>Q: Do you think brands can support communities like yours?</w:t>
      </w:r>
    </w:p>
    <w:p>
      <w:pPr/>
      <w:r>
        <w:t>A: Sure, but lightly. Sponsoring a coffee after the Saturday run or lending shoes to try would be good. Making us wear a logo would not be.</w:t>
      </w:r>
    </w:p>
    <w:p>
      <w:pPr/>
      <w:r>
        <w:t>Q: How important is durability to you?</w:t>
      </w:r>
    </w:p>
    <w:p>
      <w:pPr/>
      <w:r>
        <w:t>A: Massive. I put five hundred miles on shoes a year, so I notice whether the upper starts breaking down before the midsole does. I have seen that on a few knit shoes.</w:t>
      </w:r>
    </w:p>
    <w:p>
      <w:pPr/>
      <w:r>
        <w:t>Q: What do you think about shoes made to your measurements?</w:t>
      </w:r>
    </w:p>
    <w:p>
      <w:pPr/>
      <w:r>
        <w:t>A: I get why people like it. But for my training pairs I would rather have a normal shoe I can buy again in the same size every time.</w:t>
      </w:r>
    </w:p>
    <w:p>
      <w:pPr>
        <w:pStyle w:val="Heading1"/>
      </w:pPr>
      <w:r>
        <w:t>Interview 12 - Sam K., 24, Nashville (fictional)</w:t>
      </w:r>
    </w:p>
    <w:p>
      <w:pPr/>
      <w:r>
        <w:t>Profile: Studio Social customer and part time fitness instructor who buys new gear every couple of months.</w:t>
      </w:r>
    </w:p>
    <w:p>
      <w:pPr/>
      <w:r>
        <w:t>Q: Have you tried any of Northstar's personalization features?</w:t>
      </w:r>
    </w:p>
    <w:p>
      <w:pPr/>
      <w:r>
        <w:t>A: I tried the custom colorway tool on the Northstar site and loved it, but the twelve day wait killed it for me. If it had come in a few days I would have bought two pairs.</w:t>
      </w:r>
    </w:p>
    <w:p>
      <w:pPr/>
      <w:r>
        <w:t>Q: What was it about the tool that you liked?</w:t>
      </w:r>
    </w:p>
    <w:p>
      <w:pPr/>
      <w:r>
        <w:t>A: Being able to see the colors come together in real time was fun, and I showed it to my class. It felt like I was making something that nobody else had.</w:t>
      </w:r>
    </w:p>
    <w:p>
      <w:pPr/>
      <w:r>
        <w:t>Q: What would you change about it?</w:t>
      </w:r>
    </w:p>
    <w:p>
      <w:pPr/>
      <w:r>
        <w:t>A: Speed, mostly. Even a two or three day delay would have been fine. I know it takes longer to make, but my attention span is not twelve days long.</w:t>
      </w:r>
    </w:p>
    <w:p>
      <w:pPr/>
      <w:r>
        <w:t>Q: How do you feel about the way sizing works across apparel and shoes?</w:t>
      </w:r>
    </w:p>
    <w:p>
      <w:pPr/>
      <w:r>
        <w:t>A: It is a mess. I am a medium in some of the tops and a large in others, and I never know until it arrives. A free exchange policy would take away most of the stress.</w:t>
      </w:r>
    </w:p>
    <w:p>
      <w:pPr/>
      <w:r>
        <w:t>Q: What would make you recommend Northstar to a friend?</w:t>
      </w:r>
    </w:p>
    <w:p>
      <w:pPr/>
      <w:r>
        <w:t>A: If I knew they could swap sizes for free, and the order showed up fast. I will happily tell my class about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Customer Interviews</dc:title>
  <dc:subject>Fictional data created for the MarketSignal demo.</dc:subject>
  <dc:creator>MarketSignal seed generator</dc:creator>
  <cp:keywords/>
  <dc:description>generated by python-docx</dc:description>
  <cp:lastModifiedBy>MarketSignal seed generator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