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Southpeak Customer Interviews</w:t>
      </w:r>
    </w:p>
    <w:p>
      <w:pPr/>
      <w:r>
        <w:t>Six conversations with outdoor customers</w:t>
      </w:r>
    </w:p>
    <w:p>
      <w:pPr/>
      <w:r>
        <w:t>Conducted by the Southpeak Brand Council</w:t>
      </w:r>
    </w:p>
    <w:p>
      <w:pPr/>
      <w:r>
        <w:t>June 2026</w:t>
      </w:r>
    </w:p>
    <w:p>
      <w:pPr/>
      <w:r>
        <w:t>Internal use only</w:t>
      </w:r>
    </w:p>
    <w:p>
      <w:pPr/>
      <w:r>
        <w:t>Fictional data created for the MarketSignal demo.</w:t>
      </w:r>
    </w:p>
    <w:p>
      <w:pPr>
        <w:pStyle w:val="Heading1"/>
      </w:pPr>
      <w:r>
        <w:t>About these interviews</w:t>
      </w:r>
    </w:p>
    <w:p>
      <w:pPr/>
      <w:r>
        <w:t>In June 2026 the Southpeak brand team held six remote interviews with customers aged 24 to 45. Each lasted about 35 minutes and followed a common guide covering how people choose outdoor gear, what has worked or failed in the field, and what they expect from a brand that sells boots, shells and packs. Participants were recruited from the Basecamp Rewards member list and from recent online buyers, and they cover all four customer segments.</w:t>
      </w:r>
    </w:p>
    <w:p>
      <w:pPr/>
      <w:r>
        <w:t>The notes below are edited for length. Participants are identified by first name, last initial, age and city. Six conversations are a small base, so these accounts complement the spring survey rather than replace it; they show how customers describe their experience in their own words.</w:t>
      </w:r>
    </w:p>
    <w:p>
      <w:pPr>
        <w:pStyle w:val="Heading1"/>
      </w:pPr>
      <w:r>
        <w:t>Interview 1 - Karin V., 38, Boulder (fictional)</w:t>
      </w:r>
    </w:p>
    <w:p>
      <w:pPr/>
      <w:r>
        <w:t>Profile: Weekend Hikers customer who hikes most Saturdays with a regular group and owns two pairs of Southpeak boots.</w:t>
      </w:r>
    </w:p>
    <w:p>
      <w:pPr/>
      <w:r>
        <w:t>Q: How do you choose a new pair of hiking boots?</w:t>
      </w:r>
    </w:p>
    <w:p>
      <w:pPr/>
      <w:r>
        <w:t>A: I try them on in a store if I can, because I cannot trust sizing online. I walk up and down the little ramp they have, and I ask staff what they would wear for a long day.</w:t>
      </w:r>
    </w:p>
    <w:p>
      <w:pPr/>
      <w:r>
        <w:t>Q: How consistent is Southpeak sizing?</w:t>
      </w:r>
    </w:p>
    <w:p>
      <w:pPr/>
      <w:r>
        <w:t>A: Not very. My boots are a half size bigger than my trail runners from the same brand, so I have to remember which pair I am buying. It is annoying when you order online.</w:t>
      </w:r>
    </w:p>
    <w:p>
      <w:pPr/>
      <w:r>
        <w:t>Q: What do you expect from a boot in terms of lifespan?</w:t>
      </w:r>
    </w:p>
    <w:p>
      <w:pPr/>
      <w:r>
        <w:t>A: Five years at least, if I look after it. I have resoled one pair already, and I would happily do it again if the process was easier.</w:t>
      </w:r>
    </w:p>
    <w:p>
      <w:pPr/>
      <w:r>
        <w:t>Q: Do you think about where your gear is made?</w:t>
      </w:r>
    </w:p>
    <w:p>
      <w:pPr/>
      <w:r>
        <w:t>A: Yes, more than I used to. I want to know what it is made of and whether the factory is decent, and I would like it on the product page, not hidden in a PDF.</w:t>
      </w:r>
    </w:p>
    <w:p>
      <w:pPr/>
      <w:r>
        <w:t>Q: What do you think about getting gear delivered?</w:t>
      </w:r>
    </w:p>
    <w:p>
      <w:pPr/>
      <w:r>
        <w:t>A: I am happy to wait if I know when it is coming. What I hate is a delivery estimate that moves around after I have paid.</w:t>
      </w:r>
    </w:p>
    <w:p>
      <w:pPr/>
      <w:r>
        <w:t>Q: Is there anything the brand does that makes you feel part of a community?</w:t>
      </w:r>
    </w:p>
    <w:p>
      <w:pPr/>
      <w:r>
        <w:t>A: The stewardship days are my favorite thing. We pulled out invasive weeds along a creek and then everyone went for lunch, and that is what I tell friends about.</w:t>
      </w:r>
    </w:p>
    <w:p>
      <w:pPr>
        <w:pStyle w:val="Heading1"/>
      </w:pPr>
      <w:r>
        <w:t>Interview 2 - Omar H., 29, Salt Lake City (fictional)</w:t>
      </w:r>
    </w:p>
    <w:p>
      <w:pPr/>
      <w:r>
        <w:t>Profile: Alpine Committed customer, backcountry skier in winter and mountaineer in summer, who relies on shells and technical boots.</w:t>
      </w:r>
    </w:p>
    <w:p>
      <w:pPr/>
      <w:r>
        <w:t>Q: What matters most when you buy a shell jacket?</w:t>
      </w:r>
    </w:p>
    <w:p>
      <w:pPr/>
      <w:r>
        <w:t>A: Fit in the shoulders and arms, because I need to reach up without the hem riding up. Then weight, then waterproofing, in that order. A jacket that is too heavy stays at home.</w:t>
      </w:r>
    </w:p>
    <w:p>
      <w:pPr/>
      <w:r>
        <w:t>Q: How does the Ridgeline compare with what you have used?</w:t>
      </w:r>
    </w:p>
    <w:p>
      <w:pPr/>
      <w:r>
        <w:t>A: It is light and the hood fits well over a helmet. The only thing I would change is that the sleeves run a little short compared with the previous season's version.</w:t>
      </w:r>
    </w:p>
    <w:p>
      <w:pPr/>
      <w:r>
        <w:t>Q: How do you feel about repairing versus replacing gear?</w:t>
      </w:r>
    </w:p>
    <w:p>
      <w:pPr/>
      <w:r>
        <w:t>A: I always repair if I can. A worn zip should not mean a new jacket. If the brand offered a simple mail in repair with a clear price, I would use it every time.</w:t>
      </w:r>
    </w:p>
    <w:p>
      <w:pPr/>
      <w:r>
        <w:t>Q: Would you want personalized touches on your gear?</w:t>
      </w:r>
    </w:p>
    <w:p>
      <w:pPr/>
      <w:r>
        <w:t>A: A patch to mark a summit is kind of fun, as long as it does not add weight or delay. I am not interested in custom colors, though. Visibility and function come first.</w:t>
      </w:r>
    </w:p>
    <w:p>
      <w:pPr/>
      <w:r>
        <w:t>Q: How much do you trust sustainability claims from outdoor brands?</w:t>
      </w:r>
    </w:p>
    <w:p>
      <w:pPr/>
      <w:r>
        <w:t>A: Not much, to be honest. Give me recycled percentages and tell me what chemistry is on the fabric. If I cannot find that, I assume it is marketing.</w:t>
      </w:r>
    </w:p>
    <w:p>
      <w:pPr/>
      <w:r>
        <w:t>Q: Where do you hear about new gear?</w:t>
      </w:r>
    </w:p>
    <w:p>
      <w:pPr/>
      <w:r>
        <w:t>A: Mostly my climbing partners and a couple of guides I follow. If they say something held up in a storm, that beats any ad.</w:t>
      </w:r>
    </w:p>
    <w:p>
      <w:pPr>
        <w:pStyle w:val="Heading1"/>
      </w:pPr>
      <w:r>
        <w:t>Interview 3 - Beth A., 44, Bend (fictional)</w:t>
      </w:r>
    </w:p>
    <w:p>
      <w:pPr/>
      <w:r>
        <w:t>Profile: Family Campers customer who buys for a family of four and camps from late spring through early fall.</w:t>
      </w:r>
    </w:p>
    <w:p>
      <w:pPr/>
      <w:r>
        <w:t>Q: What is the biggest challenge when you outfit a family?</w:t>
      </w:r>
    </w:p>
    <w:p>
      <w:pPr/>
      <w:r>
        <w:t>A: Sizes, definitely. Kids grow out of things, and every product has a different size scheme, so I am always returning something. A simple chart with a height range would help.</w:t>
      </w:r>
    </w:p>
    <w:p>
      <w:pPr/>
      <w:r>
        <w:t>Q: How important is price to you?</w:t>
      </w:r>
    </w:p>
    <w:p>
      <w:pPr/>
      <w:r>
        <w:t>A: Very. I buy fewer items but I want them to last through multiple kids. I will pay more for something that I can hand down, but I need to see that it is built that way.</w:t>
      </w:r>
    </w:p>
    <w:p>
      <w:pPr/>
      <w:r>
        <w:t>Q: How do you shop, online or in person?</w:t>
      </w:r>
    </w:p>
    <w:p>
      <w:pPr/>
      <w:r>
        <w:t>A: Both. I look online at night, then go to an outfitter shop on the weekend to see things. The staff there know the gear, and I trust their advice.</w:t>
      </w:r>
    </w:p>
    <w:p>
      <w:pPr/>
      <w:r>
        <w:t>Q: How fast does an order need to arrive?</w:t>
      </w:r>
    </w:p>
    <w:p>
      <w:pPr/>
      <w:r>
        <w:t>A: If we have a trip booked, there is no flexibility. I once waited nine days for a tent footprint and almost cancelled the trip. Now I order well ahead, but it should not be that hard.</w:t>
      </w:r>
    </w:p>
    <w:p>
      <w:pPr/>
      <w:r>
        <w:t>Q: Do you use the Basecamp Rewards program?</w:t>
      </w:r>
    </w:p>
    <w:p>
      <w:pPr/>
      <w:r>
        <w:t>A: Yes, and I like the free repair credits. I would like points for things that families do, like trail cleanups, not only for buying.</w:t>
      </w:r>
    </w:p>
    <w:p>
      <w:pPr/>
      <w:r>
        <w:t>Q: How do you feel about sustainability?</w:t>
      </w:r>
    </w:p>
    <w:p>
      <w:pPr/>
      <w:r>
        <w:t>A: It matters to me because I want my kids to have the same outdoors. I would love a clear label that says how much is recycled, and a way to send old gear back.</w:t>
      </w:r>
    </w:p>
    <w:p>
      <w:pPr>
        <w:pStyle w:val="Heading1"/>
      </w:pPr>
      <w:r>
        <w:t>Interview 4 - Tomas R., 31, Denver (fictional)</w:t>
      </w:r>
    </w:p>
    <w:p>
      <w:pPr/>
      <w:r>
        <w:t>Profile: Weekend Hikers customer who hikes with his dog, buys packs and trail runners, and shops mainly in the app.</w:t>
      </w:r>
    </w:p>
    <w:p>
      <w:pPr/>
      <w:r>
        <w:t>Q: Tell me about your experience with Southpeak packs.</w:t>
      </w:r>
    </w:p>
    <w:p>
      <w:pPr/>
      <w:r>
        <w:t>A: The Glacier Pack looked perfect, plenty of room, and nice zip pockets. The Glacier Pack straps dug into my shoulders after an hour on the trail. I ended up carrying it by the top handle for half the hike, which defeated the whole purpose.</w:t>
      </w:r>
    </w:p>
    <w:p>
      <w:pPr/>
      <w:r>
        <w:t>Q: Did you contact the company about it?</w:t>
      </w:r>
    </w:p>
    <w:p>
      <w:pPr/>
      <w:r>
        <w:t>A: I did. They were polite and offered an exchange, but it would have been better to know about the fit issue before I bought it. A note about the torso length range would have helped.</w:t>
      </w:r>
    </w:p>
    <w:p>
      <w:pPr/>
      <w:r>
        <w:t>Q: What about the trail runners?</w:t>
      </w:r>
    </w:p>
    <w:p>
      <w:pPr/>
      <w:r>
        <w:t>A: Those are great. They grip well on wet rock, and they dry fast. I did notice that my size was different from my boots, which I now double check each time.</w:t>
      </w:r>
    </w:p>
    <w:p>
      <w:pPr/>
      <w:r>
        <w:t>Q: How do you think about delivery?</w:t>
      </w:r>
    </w:p>
    <w:p>
      <w:pPr/>
      <w:r>
        <w:t>A: I am impatient. If I decide on Thursday to hike on Saturday, I would pay a small fee for guaranteed arrival on Friday. A faster option would make me order more through the app.</w:t>
      </w:r>
    </w:p>
    <w:p>
      <w:pPr/>
      <w:r>
        <w:t>Q: Do you care about customization?</w:t>
      </w:r>
    </w:p>
    <w:p>
      <w:pPr/>
      <w:r>
        <w:t>A: I like the patches idea, I would put my dog's name on my pack. It is a small thing, but it makes the pack feel like mine.</w:t>
      </w:r>
    </w:p>
    <w:p>
      <w:pPr/>
      <w:r>
        <w:t>Q: What would bring you back to buy again?</w:t>
      </w:r>
    </w:p>
    <w:p>
      <w:pPr/>
      <w:r>
        <w:t>A: A better fit on the next pack, honestly, and a way to try it on without a lengthy return. If the repair policy is good, I will stay loyal.</w:t>
      </w:r>
    </w:p>
    <w:p>
      <w:pPr>
        <w:pStyle w:val="Heading1"/>
      </w:pPr>
      <w:r>
        <w:t>Interview 5 - Jenna P., 26, Seattle (fictional)</w:t>
      </w:r>
    </w:p>
    <w:p>
      <w:pPr/>
      <w:r>
        <w:t>Profile: Urban Outdoor customer who commutes by bike, hikes on weekends, and buys light shells and everyday packs.</w:t>
      </w:r>
    </w:p>
    <w:p>
      <w:pPr/>
      <w:r>
        <w:t>Q: How do you use outdoor gear in everyday life?</w:t>
      </w:r>
    </w:p>
    <w:p>
      <w:pPr/>
      <w:r>
        <w:t>A: A lot of it is commuting. A light shell for rainy rides, a small pack for my laptop and lunch. I want it to look good enough for the office and still work when I am out on a trail.</w:t>
      </w:r>
    </w:p>
    <w:p>
      <w:pPr/>
      <w:r>
        <w:t>Q: What do you like and dislike about Southpeak's products?</w:t>
      </w:r>
    </w:p>
    <w:p>
      <w:pPr/>
      <w:r>
        <w:t>A: I like the colors and the simple design. I dislike how the sizes differ between jackets and pants, because I end up buying two of everything and sending one back.</w:t>
      </w:r>
    </w:p>
    <w:p>
      <w:pPr/>
      <w:r>
        <w:t>Q: How important is fast delivery to you?</w:t>
      </w:r>
    </w:p>
    <w:p>
      <w:pPr/>
      <w:r>
        <w:t>A: Quite important. I buy mostly online, and I compare delivery times between sellers. If someone else can get it to me in two days, I might choose them.</w:t>
      </w:r>
    </w:p>
    <w:p>
      <w:pPr/>
      <w:r>
        <w:t>Q: Do you pay attention to sustainability?</w:t>
      </w:r>
    </w:p>
    <w:p>
      <w:pPr/>
      <w:r>
        <w:t>A: Yes. I look for recycled fabrics, but I also want to know how a brand will deal with things after I am done with them. A take back program would be a real reason to choose Southpeak.</w:t>
      </w:r>
    </w:p>
    <w:p>
      <w:pPr/>
      <w:r>
        <w:t>Q: How do you find out about new brands or products?</w:t>
      </w:r>
    </w:p>
    <w:p>
      <w:pPr/>
      <w:r>
        <w:t>A: Friends and a few creators I trust. I also look for photos from real customers in reviews, not only studio shots.</w:t>
      </w:r>
    </w:p>
    <w:p>
      <w:pPr/>
      <w:r>
        <w:t>Q: What would make the brand feel more like yours?</w:t>
      </w:r>
    </w:p>
    <w:p>
      <w:pPr/>
      <w:r>
        <w:t>A: Events in the city, not just on the trail. A weekend bike and hike day, or a repair workshop, would make me feel included.</w:t>
      </w:r>
    </w:p>
    <w:p>
      <w:pPr>
        <w:pStyle w:val="Heading1"/>
      </w:pPr>
      <w:r>
        <w:t>Interview 6 - Greg M., 45, Asheville (fictional)</w:t>
      </w:r>
    </w:p>
    <w:p>
      <w:pPr/>
      <w:r>
        <w:t>Profile: Alpine Committed customer and volunteer trail leader who has bought Southpeak gear for more than ten years.</w:t>
      </w:r>
    </w:p>
    <w:p>
      <w:pPr/>
      <w:r>
        <w:t>Q: What has kept you loyal to Southpeak?</w:t>
      </w:r>
    </w:p>
    <w:p>
      <w:pPr/>
      <w:r>
        <w:t>A: The gear lasts, and in the early years the fit was reliable. I have noticed it drifting a bit more recently, with different feel from one product to the next.</w:t>
      </w:r>
    </w:p>
    <w:p>
      <w:pPr/>
      <w:r>
        <w:t>Q: Where do you see room for improvement?</w:t>
      </w:r>
    </w:p>
    <w:p>
      <w:pPr/>
      <w:r>
        <w:t>A: Consistency. Boots, packs and jackets all feel designed by different people. It would be good to see one standard that I can rely on when I order something new.</w:t>
      </w:r>
    </w:p>
    <w:p>
      <w:pPr/>
      <w:r>
        <w:t>Q: How do you think the company should talk about sustainability?</w:t>
      </w:r>
    </w:p>
    <w:p>
      <w:pPr/>
      <w:r>
        <w:t>A: Plainly, and with facts I can check. Show me what is recycled, where it is made and how long it should last. I will respect a company that admits what it has not solved yet.</w:t>
      </w:r>
    </w:p>
    <w:p>
      <w:pPr/>
      <w:r>
        <w:t>Q: What do you think of the Basecamp Rewards program?</w:t>
      </w:r>
    </w:p>
    <w:p>
      <w:pPr/>
      <w:r>
        <w:t>A: It is decent. I would like to see rewards for volunteer hours and for repairing gear. It would be a good way to recognize people who look after their equipment.</w:t>
      </w:r>
    </w:p>
    <w:p>
      <w:pPr/>
      <w:r>
        <w:t>Q: Would you want to personalize anything?</w:t>
      </w:r>
    </w:p>
    <w:p>
      <w:pPr/>
      <w:r>
        <w:t>A: A patch with the trail crew logo would be nice. I am not going to pay a lot for it, but I would be glad to see it offered.</w:t>
      </w:r>
    </w:p>
    <w:p>
      <w:pPr/>
      <w:r>
        <w:t>Q: Any final advice for the brand?</w:t>
      </w:r>
    </w:p>
    <w:p>
      <w:pPr/>
      <w:r>
        <w:t>A: Keep making honest gear and tell people how to look after it. The loyalty comes from there, more than from a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Southpeak Customer Interviews</dc:title>
  <dc:subject>Fictional data created for the MarketSignal demo.</dc:subject>
  <dc:creator>MarketSignal seed generator</dc:creator>
  <cp:keywords/>
  <dc:description>generated by python-docx</dc:description>
  <cp:lastModifiedBy>MarketSignal seed generator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